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5B68" w14:textId="77777777" w:rsidR="003C18BB" w:rsidRDefault="003C18BB">
      <w:pPr>
        <w:jc w:val="center"/>
        <w:rPr>
          <w:rFonts w:ascii="Times New Roman" w:hAnsi="Times New Roman"/>
          <w:b/>
          <w:sz w:val="30"/>
          <w:lang w:val="vi-VN"/>
        </w:rPr>
      </w:pPr>
      <w:r>
        <w:rPr>
          <w:b/>
          <w:noProof/>
          <w:sz w:val="32"/>
          <w:lang w:val="vi-VN"/>
        </w:rPr>
        <w:drawing>
          <wp:inline distT="0" distB="0" distL="0" distR="0" wp14:anchorId="1F204EA0" wp14:editId="3575088C">
            <wp:extent cx="1257172" cy="849085"/>
            <wp:effectExtent l="0" t="0" r="635" b="8255"/>
            <wp:docPr id="2076864333" name="Hình ảnh 2" descr="Ảnh có chứa vòng tròn, màu vàng, Phông chữ, biểu tượ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64333" name="Hình ảnh 2" descr="Ảnh có chứa vòng tròn, màu vàng, Phông chữ, biểu tượ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326" cy="85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E017" w14:textId="77777777" w:rsidR="003C18BB" w:rsidRPr="003C18BB" w:rsidRDefault="003C18BB" w:rsidP="003C18BB">
      <w:pPr>
        <w:jc w:val="center"/>
        <w:rPr>
          <w:b/>
          <w:szCs w:val="26"/>
          <w:lang w:val="vi-VN"/>
        </w:rPr>
      </w:pPr>
      <w:r w:rsidRPr="003C18BB">
        <w:rPr>
          <w:b/>
          <w:szCs w:val="26"/>
          <w:lang w:val="vi-VN"/>
        </w:rPr>
        <w:t>TRƯỜNG ĐẠI HỌC NGOẠI NGỮ - TIN HỌC THÀNH PHỐ HỒ CHÍ MINH</w:t>
      </w:r>
    </w:p>
    <w:p w14:paraId="2991D269" w14:textId="77777777" w:rsidR="003C18BB" w:rsidRPr="003C18BB" w:rsidRDefault="003C18BB" w:rsidP="003C18BB">
      <w:pPr>
        <w:jc w:val="center"/>
        <w:rPr>
          <w:b/>
          <w:szCs w:val="26"/>
          <w:lang w:val="vi-VN"/>
        </w:rPr>
      </w:pPr>
      <w:r w:rsidRPr="003C18BB">
        <w:rPr>
          <w:b/>
          <w:szCs w:val="26"/>
          <w:lang w:val="vi-VN"/>
        </w:rPr>
        <w:t>KHOA CÔNG NGHỆ THÔNG TIN</w:t>
      </w:r>
    </w:p>
    <w:p w14:paraId="5A41C9F4" w14:textId="77777777" w:rsidR="003C18BB" w:rsidRPr="003C18BB" w:rsidRDefault="003C18BB" w:rsidP="003C18BB">
      <w:pPr>
        <w:jc w:val="center"/>
        <w:rPr>
          <w:rFonts w:ascii="Wingdings" w:hAnsi="Wingdings" w:hint="eastAsia"/>
          <w:szCs w:val="26"/>
          <w:lang w:val="vi-VN"/>
        </w:rPr>
      </w:pPr>
      <w:r w:rsidRPr="003C18BB">
        <w:rPr>
          <w:rFonts w:ascii="Wingdings" w:hAnsi="Wingdings"/>
          <w:szCs w:val="26"/>
          <w:lang w:val="vi-VN"/>
        </w:rPr>
        <w:t></w:t>
      </w:r>
      <w:r w:rsidRPr="003C18BB">
        <w:rPr>
          <w:rFonts w:ascii="Wingdings" w:hAnsi="Wingdings"/>
          <w:szCs w:val="26"/>
          <w:lang w:val="vi-VN"/>
        </w:rPr>
        <w:t></w:t>
      </w:r>
      <w:r w:rsidRPr="003C18BB">
        <w:rPr>
          <w:rFonts w:ascii="Wingdings" w:hAnsi="Wingdings"/>
          <w:szCs w:val="26"/>
          <w:lang w:val="vi-VN"/>
        </w:rPr>
        <w:t></w:t>
      </w:r>
    </w:p>
    <w:p w14:paraId="1FC6C266" w14:textId="77777777" w:rsidR="003C18BB" w:rsidRDefault="003C18BB">
      <w:pPr>
        <w:rPr>
          <w:lang w:val="vi-VN"/>
        </w:rPr>
      </w:pPr>
    </w:p>
    <w:p w14:paraId="271C87B1" w14:textId="77777777" w:rsidR="003C18BB" w:rsidRPr="00BC7A46" w:rsidRDefault="003C18BB" w:rsidP="003C18BB">
      <w:pPr>
        <w:jc w:val="center"/>
        <w:rPr>
          <w:szCs w:val="26"/>
          <w:lang w:val="vi-VN"/>
        </w:rPr>
      </w:pPr>
      <w:r w:rsidRPr="00BC7A46">
        <w:rPr>
          <w:b/>
          <w:szCs w:val="26"/>
          <w:lang w:val="vi-VN"/>
        </w:rPr>
        <w:t>BÁO CÁO KẾT THÚC HỌC PHẦN</w:t>
      </w:r>
    </w:p>
    <w:p w14:paraId="0C8E5377" w14:textId="77777777" w:rsidR="003C18BB" w:rsidRPr="00BC7A46" w:rsidRDefault="003C18BB" w:rsidP="003C18BB">
      <w:pPr>
        <w:jc w:val="center"/>
        <w:rPr>
          <w:szCs w:val="26"/>
          <w:lang w:val="vi-VN"/>
        </w:rPr>
      </w:pPr>
      <w:r w:rsidRPr="00BC7A46">
        <w:rPr>
          <w:b/>
          <w:szCs w:val="26"/>
          <w:lang w:val="vi-VN"/>
        </w:rPr>
        <w:t xml:space="preserve">CƠ SỞ DỮ LIỆU </w:t>
      </w:r>
      <w:r>
        <w:rPr>
          <w:b/>
          <w:szCs w:val="26"/>
          <w:lang w:val="vi-VN"/>
        </w:rPr>
        <w:t>PHÂN TÁN</w:t>
      </w:r>
    </w:p>
    <w:p w14:paraId="1D1F0C77" w14:textId="11D1BA9C" w:rsidR="00AA7107" w:rsidRDefault="00000000" w:rsidP="003C18BB">
      <w:pPr>
        <w:jc w:val="center"/>
        <w:rPr>
          <w:lang w:val="vi-VN"/>
        </w:rPr>
      </w:pPr>
      <w:r w:rsidRPr="003C18BB">
        <w:rPr>
          <w:lang w:val="vi-VN"/>
        </w:rPr>
        <w:br/>
      </w:r>
      <w:r w:rsidR="003C18BB">
        <w:rPr>
          <w:b/>
          <w:sz w:val="48"/>
          <w:szCs w:val="48"/>
          <w:lang w:val="vi-VN"/>
        </w:rPr>
        <w:t>ĐỀ TÀI 1</w:t>
      </w:r>
      <w:r w:rsidRPr="003C18BB">
        <w:rPr>
          <w:lang w:val="vi-VN"/>
        </w:rPr>
        <w:br/>
      </w:r>
      <w:r w:rsidRPr="003C18BB">
        <w:rPr>
          <w:lang w:val="vi-VN"/>
        </w:rPr>
        <w:br/>
      </w:r>
    </w:p>
    <w:p w14:paraId="5B8E4098" w14:textId="60079CED" w:rsidR="001D7F87" w:rsidRPr="001D7F87" w:rsidRDefault="001D7F87" w:rsidP="001D7F87">
      <w:pPr>
        <w:rPr>
          <w:szCs w:val="26"/>
          <w:lang w:val="vi-VN"/>
        </w:rPr>
      </w:pPr>
      <w:r w:rsidRPr="006B53E9">
        <w:rPr>
          <w:szCs w:val="26"/>
          <w:lang w:val="vi-VN"/>
        </w:rPr>
        <w:t xml:space="preserve">Giảng viên hướng dẫn: </w:t>
      </w:r>
      <w:r>
        <w:rPr>
          <w:szCs w:val="26"/>
          <w:lang w:val="vi-VN"/>
        </w:rPr>
        <w:t>Phạm Đức Thành</w:t>
      </w:r>
    </w:p>
    <w:p w14:paraId="1948780C" w14:textId="77777777" w:rsidR="002478E8" w:rsidRDefault="00000000">
      <w:pPr>
        <w:rPr>
          <w:lang w:val="vi-VN"/>
        </w:rPr>
      </w:pPr>
      <w:r w:rsidRPr="001D7F87">
        <w:rPr>
          <w:lang w:val="vi-VN"/>
        </w:rPr>
        <w:t xml:space="preserve">Nhóm sinh viên: </w:t>
      </w:r>
      <w:r w:rsidR="002478E8" w:rsidRPr="001D7F87">
        <w:rPr>
          <w:lang w:val="vi-VN"/>
        </w:rPr>
        <w:t>10</w:t>
      </w:r>
    </w:p>
    <w:p w14:paraId="1F6997D1" w14:textId="77777777" w:rsidR="008C7DD2" w:rsidRPr="008C7DD2" w:rsidRDefault="008C7DD2" w:rsidP="00CA7929">
      <w:pPr>
        <w:spacing w:after="120" w:line="36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8C7DD2">
        <w:rPr>
          <w:rFonts w:ascii="Times New Roman" w:hAnsi="Times New Roman"/>
          <w:sz w:val="26"/>
          <w:szCs w:val="26"/>
          <w:lang w:val="vi-VN"/>
        </w:rPr>
        <w:t>Sinh viên thực hiện:</w:t>
      </w:r>
    </w:p>
    <w:p w14:paraId="30F1E2BA" w14:textId="7F0B16EF" w:rsidR="008C7DD2" w:rsidRPr="008C7DD2" w:rsidRDefault="008C7DD2" w:rsidP="00321D95">
      <w:pPr>
        <w:spacing w:after="120" w:line="360" w:lineRule="auto"/>
        <w:rPr>
          <w:rFonts w:ascii="Times New Roman" w:hAnsi="Times New Roman"/>
          <w:sz w:val="26"/>
          <w:szCs w:val="26"/>
          <w:lang w:val="vi-VN"/>
        </w:rPr>
      </w:pPr>
      <w:r w:rsidRPr="008C7DD2">
        <w:rPr>
          <w:rFonts w:ascii="Times New Roman" w:hAnsi="Times New Roman"/>
          <w:sz w:val="26"/>
          <w:szCs w:val="26"/>
          <w:lang w:val="vi-VN"/>
        </w:rPr>
        <w:t xml:space="preserve">1. </w:t>
      </w:r>
      <w:r>
        <w:rPr>
          <w:rFonts w:ascii="Times New Roman" w:hAnsi="Times New Roman"/>
          <w:sz w:val="26"/>
          <w:szCs w:val="26"/>
          <w:lang w:val="vi-VN"/>
        </w:rPr>
        <w:t>Đặng Quốc Hưng</w:t>
      </w:r>
      <w:r w:rsidRPr="008C7DD2">
        <w:rPr>
          <w:rFonts w:ascii="Times New Roman" w:hAnsi="Times New Roman"/>
          <w:sz w:val="26"/>
          <w:szCs w:val="26"/>
          <w:lang w:val="vi-VN"/>
        </w:rPr>
        <w:tab/>
      </w:r>
      <w:r w:rsidRPr="008C7DD2">
        <w:rPr>
          <w:rFonts w:ascii="Times New Roman" w:hAnsi="Times New Roman"/>
          <w:sz w:val="26"/>
          <w:szCs w:val="26"/>
          <w:lang w:val="vi-VN"/>
        </w:rPr>
        <w:tab/>
      </w:r>
      <w:r w:rsidR="00321D95">
        <w:rPr>
          <w:rFonts w:ascii="Times New Roman" w:hAnsi="Times New Roman"/>
          <w:sz w:val="26"/>
          <w:szCs w:val="26"/>
          <w:lang w:val="vi-VN"/>
        </w:rPr>
        <w:tab/>
      </w:r>
      <w:r w:rsidR="00321D95">
        <w:rPr>
          <w:rFonts w:ascii="Times New Roman" w:hAnsi="Times New Roman"/>
          <w:sz w:val="26"/>
          <w:szCs w:val="26"/>
          <w:lang w:val="vi-VN"/>
        </w:rPr>
        <w:tab/>
      </w:r>
      <w:r w:rsidRPr="008C7DD2">
        <w:rPr>
          <w:rFonts w:ascii="Times New Roman" w:hAnsi="Times New Roman"/>
          <w:sz w:val="26"/>
          <w:szCs w:val="26"/>
          <w:lang w:val="vi-VN"/>
        </w:rPr>
        <w:t>23DH110561</w:t>
      </w:r>
    </w:p>
    <w:p w14:paraId="4A93BD15" w14:textId="26AA3816" w:rsidR="008C7DD2" w:rsidRPr="008C7DD2" w:rsidRDefault="008C7DD2" w:rsidP="00321D95">
      <w:pPr>
        <w:spacing w:after="120" w:line="360" w:lineRule="auto"/>
        <w:rPr>
          <w:rFonts w:ascii="Times New Roman" w:hAnsi="Times New Roman"/>
          <w:sz w:val="26"/>
          <w:szCs w:val="26"/>
          <w:lang w:val="vi-VN"/>
        </w:rPr>
      </w:pPr>
      <w:r w:rsidRPr="008C7DD2">
        <w:rPr>
          <w:rFonts w:ascii="Times New Roman" w:hAnsi="Times New Roman"/>
          <w:sz w:val="26"/>
          <w:szCs w:val="26"/>
          <w:lang w:val="vi-VN"/>
        </w:rPr>
        <w:t xml:space="preserve">2. </w:t>
      </w:r>
      <w:r w:rsidR="000C19A3">
        <w:rPr>
          <w:rFonts w:ascii="Times New Roman" w:hAnsi="Times New Roman"/>
          <w:sz w:val="26"/>
          <w:szCs w:val="26"/>
          <w:lang w:val="vi-VN"/>
        </w:rPr>
        <w:t>Nguyễn Anh Thư</w:t>
      </w:r>
      <w:r w:rsidRPr="008C7DD2">
        <w:rPr>
          <w:rFonts w:ascii="Times New Roman" w:hAnsi="Times New Roman"/>
          <w:sz w:val="26"/>
          <w:szCs w:val="26"/>
          <w:lang w:val="vi-VN"/>
        </w:rPr>
        <w:tab/>
      </w:r>
      <w:r w:rsidRPr="008C7DD2">
        <w:rPr>
          <w:rFonts w:ascii="Times New Roman" w:hAnsi="Times New Roman"/>
          <w:sz w:val="26"/>
          <w:szCs w:val="26"/>
          <w:lang w:val="vi-VN"/>
        </w:rPr>
        <w:tab/>
      </w:r>
      <w:r w:rsidR="00321D95">
        <w:rPr>
          <w:rFonts w:ascii="Times New Roman" w:hAnsi="Times New Roman"/>
          <w:sz w:val="26"/>
          <w:szCs w:val="26"/>
          <w:lang w:val="vi-VN"/>
        </w:rPr>
        <w:tab/>
      </w:r>
      <w:r w:rsidR="00321D95">
        <w:rPr>
          <w:rFonts w:ascii="Times New Roman" w:hAnsi="Times New Roman"/>
          <w:sz w:val="26"/>
          <w:szCs w:val="26"/>
          <w:lang w:val="vi-VN"/>
        </w:rPr>
        <w:tab/>
      </w:r>
      <w:r w:rsidR="004E59B3">
        <w:rPr>
          <w:rFonts w:ascii="Times New Roman" w:hAnsi="Times New Roman"/>
          <w:sz w:val="26"/>
          <w:szCs w:val="26"/>
          <w:lang w:val="vi-VN"/>
        </w:rPr>
        <w:t>23DH113506</w:t>
      </w:r>
    </w:p>
    <w:p w14:paraId="3ED91551" w14:textId="37DB633A" w:rsidR="00AA7107" w:rsidRPr="008C7DD2" w:rsidRDefault="008C7DD2" w:rsidP="00321D95">
      <w:pPr>
        <w:rPr>
          <w:lang w:val="vi-VN"/>
        </w:rPr>
      </w:pPr>
      <w:r w:rsidRPr="008C7DD2">
        <w:rPr>
          <w:rFonts w:ascii="Times New Roman" w:hAnsi="Times New Roman"/>
          <w:sz w:val="26"/>
          <w:szCs w:val="26"/>
          <w:lang w:val="vi-VN"/>
        </w:rPr>
        <w:t xml:space="preserve">3. </w:t>
      </w:r>
      <w:r w:rsidR="000C19A3">
        <w:rPr>
          <w:rFonts w:ascii="Times New Roman" w:hAnsi="Times New Roman"/>
          <w:sz w:val="26"/>
          <w:szCs w:val="26"/>
          <w:lang w:val="vi-VN"/>
        </w:rPr>
        <w:t>Nguyễn Ngọc Minh Thư</w:t>
      </w:r>
      <w:r w:rsidRPr="008C7DD2">
        <w:rPr>
          <w:rFonts w:ascii="Times New Roman" w:hAnsi="Times New Roman"/>
          <w:sz w:val="26"/>
          <w:szCs w:val="26"/>
          <w:lang w:val="vi-VN"/>
        </w:rPr>
        <w:tab/>
      </w:r>
      <w:r w:rsidRPr="008C7DD2">
        <w:rPr>
          <w:rFonts w:ascii="Times New Roman" w:hAnsi="Times New Roman"/>
          <w:sz w:val="26"/>
          <w:szCs w:val="26"/>
          <w:lang w:val="vi-VN"/>
        </w:rPr>
        <w:tab/>
      </w:r>
      <w:r w:rsidRPr="008C7DD2">
        <w:rPr>
          <w:rFonts w:ascii="Times New Roman" w:hAnsi="Times New Roman"/>
          <w:sz w:val="26"/>
          <w:szCs w:val="26"/>
          <w:lang w:val="vi-VN"/>
        </w:rPr>
        <w:tab/>
      </w:r>
      <w:r w:rsidR="00C80152">
        <w:rPr>
          <w:rFonts w:ascii="Times New Roman" w:hAnsi="Times New Roman"/>
          <w:sz w:val="26"/>
          <w:szCs w:val="26"/>
          <w:lang w:val="vi-VN"/>
        </w:rPr>
        <w:t>23DH113515</w:t>
      </w:r>
      <w:r w:rsidRPr="008C7DD2">
        <w:rPr>
          <w:lang w:val="vi-VN"/>
        </w:rPr>
        <w:br/>
      </w:r>
    </w:p>
    <w:p w14:paraId="70D3A690" w14:textId="77777777" w:rsidR="00AA7107" w:rsidRPr="00C837CA" w:rsidRDefault="00000000">
      <w:pPr>
        <w:rPr>
          <w:lang w:val="vi-VN"/>
        </w:rPr>
      </w:pPr>
      <w:r w:rsidRPr="00C837CA">
        <w:rPr>
          <w:lang w:val="vi-VN"/>
        </w:rPr>
        <w:t>Thời gian nộp: ........../........../2025</w:t>
      </w:r>
      <w:r w:rsidRPr="00C837CA">
        <w:rPr>
          <w:lang w:val="vi-VN"/>
        </w:rPr>
        <w:br/>
      </w:r>
    </w:p>
    <w:p w14:paraId="02A9CEBD" w14:textId="77777777" w:rsidR="00AA7107" w:rsidRPr="00C837CA" w:rsidRDefault="00000000">
      <w:pPr>
        <w:rPr>
          <w:lang w:val="vi-VN"/>
        </w:rPr>
      </w:pPr>
      <w:r w:rsidRPr="00C837CA">
        <w:rPr>
          <w:lang w:val="vi-VN"/>
        </w:rPr>
        <w:br w:type="page"/>
      </w:r>
    </w:p>
    <w:p w14:paraId="476CD5D7" w14:textId="77777777" w:rsidR="00AA7107" w:rsidRPr="00C837CA" w:rsidRDefault="00000000" w:rsidP="00C837CA">
      <w:pPr>
        <w:pStyle w:val="u1"/>
        <w:rPr>
          <w:lang w:val="vi-VN"/>
        </w:rPr>
      </w:pPr>
      <w:r w:rsidRPr="00C837CA">
        <w:rPr>
          <w:lang w:val="vi-VN"/>
        </w:rPr>
        <w:lastRenderedPageBreak/>
        <w:t>MỤC LỤC</w:t>
      </w:r>
    </w:p>
    <w:p w14:paraId="35548741" w14:textId="77777777" w:rsidR="00AA7107" w:rsidRPr="00C837CA" w:rsidRDefault="00000000">
      <w:pPr>
        <w:rPr>
          <w:lang w:val="vi-VN"/>
        </w:rPr>
      </w:pPr>
      <w:r w:rsidRPr="00C837CA">
        <w:rPr>
          <w:lang w:val="vi-VN"/>
        </w:rPr>
        <w:t>Tự động cập nhật bằng chức năng TOC của Word.</w:t>
      </w:r>
      <w:r w:rsidRPr="00C837CA">
        <w:rPr>
          <w:lang w:val="vi-VN"/>
        </w:rPr>
        <w:br/>
      </w:r>
    </w:p>
    <w:p w14:paraId="06D5938C" w14:textId="77777777" w:rsidR="00AA7107" w:rsidRPr="00C837CA" w:rsidRDefault="00000000">
      <w:pPr>
        <w:rPr>
          <w:lang w:val="vi-VN"/>
        </w:rPr>
      </w:pPr>
      <w:r w:rsidRPr="00C837CA">
        <w:rPr>
          <w:lang w:val="vi-VN"/>
        </w:rPr>
        <w:br w:type="page"/>
      </w:r>
    </w:p>
    <w:p w14:paraId="4A8A078C" w14:textId="77777777" w:rsidR="00AA7107" w:rsidRPr="00C837CA" w:rsidRDefault="00000000">
      <w:pPr>
        <w:pStyle w:val="u1"/>
        <w:jc w:val="center"/>
        <w:rPr>
          <w:lang w:val="vi-VN"/>
        </w:rPr>
      </w:pPr>
      <w:r w:rsidRPr="00C837CA">
        <w:rPr>
          <w:rFonts w:ascii="Times New Roman" w:hAnsi="Times New Roman"/>
          <w:sz w:val="30"/>
          <w:lang w:val="vi-VN"/>
        </w:rPr>
        <w:lastRenderedPageBreak/>
        <w:t>CHƯƠNG 1: GIỚI THIỆU</w:t>
      </w:r>
    </w:p>
    <w:p w14:paraId="2C506DB6" w14:textId="77777777" w:rsidR="00AA7107" w:rsidRPr="00C837CA" w:rsidRDefault="00000000">
      <w:pPr>
        <w:pStyle w:val="u2"/>
        <w:rPr>
          <w:lang w:val="vi-VN"/>
        </w:rPr>
      </w:pPr>
      <w:r w:rsidRPr="00C837CA">
        <w:rPr>
          <w:lang w:val="vi-VN"/>
        </w:rPr>
        <w:t>1.1. Lý do chọn đề tài</w:t>
      </w:r>
      <w:r w:rsidRPr="00C837CA">
        <w:rPr>
          <w:lang w:val="vi-VN"/>
        </w:rPr>
        <w:br/>
      </w:r>
    </w:p>
    <w:p w14:paraId="248DAF84" w14:textId="77777777" w:rsidR="00AA7107" w:rsidRPr="00C837CA" w:rsidRDefault="00000000">
      <w:pPr>
        <w:pStyle w:val="u2"/>
        <w:rPr>
          <w:lang w:val="vi-VN"/>
        </w:rPr>
      </w:pPr>
      <w:r w:rsidRPr="00C837CA">
        <w:rPr>
          <w:lang w:val="vi-VN"/>
        </w:rPr>
        <w:t>1.2. Mục tiêu ứng dụng</w:t>
      </w:r>
      <w:r w:rsidRPr="00C837CA">
        <w:rPr>
          <w:lang w:val="vi-VN"/>
        </w:rPr>
        <w:br/>
      </w:r>
    </w:p>
    <w:p w14:paraId="6A9330F8" w14:textId="77777777" w:rsidR="00AA7107" w:rsidRPr="00C837CA" w:rsidRDefault="00000000">
      <w:pPr>
        <w:pStyle w:val="u2"/>
        <w:rPr>
          <w:lang w:val="vi-VN"/>
        </w:rPr>
      </w:pPr>
      <w:r w:rsidRPr="00C837CA">
        <w:rPr>
          <w:lang w:val="vi-VN"/>
        </w:rPr>
        <w:t>1.3. Phạm vi nghiên cứu/ứng dụng</w:t>
      </w:r>
      <w:r w:rsidRPr="00C837CA">
        <w:rPr>
          <w:lang w:val="vi-VN"/>
        </w:rPr>
        <w:br/>
      </w:r>
    </w:p>
    <w:p w14:paraId="2BCA8804" w14:textId="77777777" w:rsidR="00AA7107" w:rsidRPr="00C837CA" w:rsidRDefault="00000000">
      <w:pPr>
        <w:pStyle w:val="u2"/>
        <w:rPr>
          <w:lang w:val="vi-VN"/>
        </w:rPr>
      </w:pPr>
      <w:r w:rsidRPr="00C837CA">
        <w:rPr>
          <w:lang w:val="vi-VN"/>
        </w:rPr>
        <w:t>1.4. Cấu trúc báo cáo</w:t>
      </w:r>
      <w:r w:rsidRPr="00C837CA">
        <w:rPr>
          <w:lang w:val="vi-VN"/>
        </w:rPr>
        <w:br/>
      </w:r>
    </w:p>
    <w:p w14:paraId="13D0C6D7" w14:textId="77777777" w:rsidR="00AA7107" w:rsidRPr="00C837CA" w:rsidRDefault="00000000">
      <w:pPr>
        <w:pStyle w:val="u1"/>
        <w:jc w:val="center"/>
        <w:rPr>
          <w:lang w:val="vi-VN"/>
        </w:rPr>
      </w:pPr>
      <w:r w:rsidRPr="00C837CA">
        <w:rPr>
          <w:rFonts w:ascii="Times New Roman" w:hAnsi="Times New Roman"/>
          <w:sz w:val="30"/>
          <w:lang w:val="vi-VN"/>
        </w:rPr>
        <w:t>CHƯƠNG 2: TỔNG QUAN VỀ CSDL PHÂN TÁN</w:t>
      </w:r>
    </w:p>
    <w:p w14:paraId="4B68E139" w14:textId="77777777" w:rsidR="00AA7107" w:rsidRPr="00C837CA" w:rsidRDefault="00000000">
      <w:pPr>
        <w:pStyle w:val="u2"/>
        <w:rPr>
          <w:lang w:val="vi-VN"/>
        </w:rPr>
      </w:pPr>
      <w:r w:rsidRPr="00C837CA">
        <w:rPr>
          <w:lang w:val="vi-VN"/>
        </w:rPr>
        <w:t>2.1. Tổng quan về CSDL Phân Tán</w:t>
      </w:r>
      <w:r w:rsidRPr="00C837CA">
        <w:rPr>
          <w:lang w:val="vi-VN"/>
        </w:rPr>
        <w:br/>
      </w:r>
    </w:p>
    <w:p w14:paraId="11952D9D" w14:textId="77777777" w:rsidR="00AA7107" w:rsidRDefault="00000000">
      <w:pPr>
        <w:pStyle w:val="u2"/>
      </w:pPr>
      <w:r>
        <w:t>2.2. Các mức trong suốt phân tán</w:t>
      </w:r>
      <w:r>
        <w:br/>
      </w:r>
    </w:p>
    <w:p w14:paraId="230394B6" w14:textId="77777777" w:rsidR="00AA7107" w:rsidRDefault="00000000">
      <w:pPr>
        <w:pStyle w:val="u2"/>
      </w:pPr>
      <w:r>
        <w:t>2.3. Thiết kế CSDLPT</w:t>
      </w:r>
      <w:r>
        <w:br/>
      </w:r>
    </w:p>
    <w:p w14:paraId="5B6CD831" w14:textId="77777777" w:rsidR="00AA7107" w:rsidRDefault="00000000">
      <w:pPr>
        <w:pStyle w:val="u2"/>
      </w:pPr>
      <w:r>
        <w:t>2.4. Xử lý truy vấn trong CSDL phân tán</w:t>
      </w:r>
      <w:r>
        <w:br/>
      </w:r>
    </w:p>
    <w:p w14:paraId="79AEB3FA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2.5. Cơ sở dữ liệu song song</w:t>
      </w:r>
      <w:r w:rsidRPr="003C18BB">
        <w:rPr>
          <w:lang w:val="fr-FR"/>
        </w:rPr>
        <w:br/>
      </w:r>
    </w:p>
    <w:p w14:paraId="3E3B7867" w14:textId="77777777" w:rsidR="00AA7107" w:rsidRPr="003C18BB" w:rsidRDefault="00000000">
      <w:pPr>
        <w:pStyle w:val="u1"/>
        <w:jc w:val="center"/>
        <w:rPr>
          <w:lang w:val="fr-FR"/>
        </w:rPr>
      </w:pPr>
      <w:r w:rsidRPr="003C18BB">
        <w:rPr>
          <w:rFonts w:ascii="Times New Roman" w:hAnsi="Times New Roman"/>
          <w:sz w:val="30"/>
          <w:lang w:val="fr-FR"/>
        </w:rPr>
        <w:t>CHƯƠNG 3: QUY TRÌNH THỰC HIỆN</w:t>
      </w:r>
    </w:p>
    <w:p w14:paraId="0A86E78E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3.1. Các bước triển khai</w:t>
      </w:r>
      <w:r w:rsidRPr="003C18BB">
        <w:rPr>
          <w:lang w:val="fr-FR"/>
        </w:rPr>
        <w:br/>
      </w:r>
    </w:p>
    <w:p w14:paraId="746DE7C8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3.2. Sơ đồ/mô hình quy trình</w:t>
      </w:r>
      <w:r w:rsidRPr="003C18BB">
        <w:rPr>
          <w:lang w:val="fr-FR"/>
        </w:rPr>
        <w:br/>
      </w:r>
    </w:p>
    <w:p w14:paraId="3761E283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3.3. Phân công công việc trong nhóm</w:t>
      </w:r>
      <w:r w:rsidRPr="003C18BB">
        <w:rPr>
          <w:lang w:val="fr-FR"/>
        </w:rPr>
        <w:br/>
      </w:r>
    </w:p>
    <w:p w14:paraId="413B82FF" w14:textId="77777777" w:rsidR="00AA7107" w:rsidRPr="003C18BB" w:rsidRDefault="00000000">
      <w:pPr>
        <w:pStyle w:val="u1"/>
        <w:jc w:val="center"/>
        <w:rPr>
          <w:lang w:val="fr-FR"/>
        </w:rPr>
      </w:pPr>
      <w:r w:rsidRPr="003C18BB">
        <w:rPr>
          <w:rFonts w:ascii="Times New Roman" w:hAnsi="Times New Roman"/>
          <w:sz w:val="30"/>
          <w:lang w:val="fr-FR"/>
        </w:rPr>
        <w:lastRenderedPageBreak/>
        <w:t>CHƯƠNG 4: SẢN PHẨM DEMO</w:t>
      </w:r>
    </w:p>
    <w:p w14:paraId="231D4E73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4.1. Mô tả sản phẩm</w:t>
      </w:r>
      <w:r w:rsidRPr="003C18BB">
        <w:rPr>
          <w:lang w:val="fr-FR"/>
        </w:rPr>
        <w:br/>
      </w:r>
    </w:p>
    <w:p w14:paraId="36575524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4.2. Ảnh minh họa, link/QR code demo</w:t>
      </w:r>
      <w:r w:rsidRPr="003C18BB">
        <w:rPr>
          <w:lang w:val="fr-FR"/>
        </w:rPr>
        <w:br/>
      </w:r>
    </w:p>
    <w:p w14:paraId="4F6A04DE" w14:textId="77777777" w:rsidR="00AA7107" w:rsidRPr="003C18BB" w:rsidRDefault="00000000">
      <w:pPr>
        <w:pStyle w:val="u1"/>
        <w:jc w:val="center"/>
        <w:rPr>
          <w:lang w:val="fr-FR"/>
        </w:rPr>
      </w:pPr>
      <w:r w:rsidRPr="003C18BB">
        <w:rPr>
          <w:rFonts w:ascii="Times New Roman" w:hAnsi="Times New Roman"/>
          <w:sz w:val="30"/>
          <w:lang w:val="fr-FR"/>
        </w:rPr>
        <w:t>CHƯƠNG 5: KẾT QUẢ VÀ ĐÁNH GIÁ</w:t>
      </w:r>
    </w:p>
    <w:p w14:paraId="31499ABB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5.1. Kết quả đạt được so với mục tiêu</w:t>
      </w:r>
      <w:r w:rsidRPr="003C18BB">
        <w:rPr>
          <w:lang w:val="fr-FR"/>
        </w:rPr>
        <w:br/>
      </w:r>
    </w:p>
    <w:p w14:paraId="6FC1C8DB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5.2. Ưu điểm, hạn chế</w:t>
      </w:r>
      <w:r w:rsidRPr="003C18BB">
        <w:rPr>
          <w:lang w:val="fr-FR"/>
        </w:rPr>
        <w:br/>
      </w:r>
    </w:p>
    <w:p w14:paraId="784359FD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5.3. Khả năng ứng dụng thực tế</w:t>
      </w:r>
      <w:r w:rsidRPr="003C18BB">
        <w:rPr>
          <w:lang w:val="fr-FR"/>
        </w:rPr>
        <w:br/>
      </w:r>
    </w:p>
    <w:p w14:paraId="4AE0366C" w14:textId="77777777" w:rsidR="00AA7107" w:rsidRPr="003C18BB" w:rsidRDefault="00000000">
      <w:pPr>
        <w:pStyle w:val="u1"/>
        <w:jc w:val="center"/>
        <w:rPr>
          <w:lang w:val="fr-FR"/>
        </w:rPr>
      </w:pPr>
      <w:r w:rsidRPr="003C18BB">
        <w:rPr>
          <w:rFonts w:ascii="Times New Roman" w:hAnsi="Times New Roman"/>
          <w:sz w:val="30"/>
          <w:lang w:val="fr-FR"/>
        </w:rPr>
        <w:t>CHƯƠNG 6: KẾT LUẬN VÀ HƯỚNG PHÁT TRIỂN</w:t>
      </w:r>
    </w:p>
    <w:p w14:paraId="16949C49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6.1. Tóm tắt nội dung đạt được</w:t>
      </w:r>
      <w:r w:rsidRPr="003C18BB">
        <w:rPr>
          <w:lang w:val="fr-FR"/>
        </w:rPr>
        <w:br/>
      </w:r>
    </w:p>
    <w:p w14:paraId="5E3C6832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6.2. Bài học kinh nghiệm</w:t>
      </w:r>
      <w:r w:rsidRPr="003C18BB">
        <w:rPr>
          <w:lang w:val="fr-FR"/>
        </w:rPr>
        <w:br/>
      </w:r>
    </w:p>
    <w:p w14:paraId="4E763189" w14:textId="77777777" w:rsidR="00AA7107" w:rsidRPr="003C18BB" w:rsidRDefault="00000000">
      <w:pPr>
        <w:pStyle w:val="u2"/>
        <w:rPr>
          <w:lang w:val="fr-FR"/>
        </w:rPr>
      </w:pPr>
      <w:r w:rsidRPr="003C18BB">
        <w:rPr>
          <w:lang w:val="fr-FR"/>
        </w:rPr>
        <w:t>6.3. Đề xuất mở rộng</w:t>
      </w:r>
      <w:r w:rsidRPr="003C18BB">
        <w:rPr>
          <w:lang w:val="fr-FR"/>
        </w:rPr>
        <w:br/>
      </w:r>
    </w:p>
    <w:p w14:paraId="275739C6" w14:textId="77777777" w:rsidR="00AA7107" w:rsidRDefault="00000000">
      <w:pPr>
        <w:jc w:val="center"/>
      </w:pPr>
      <w:r>
        <w:rPr>
          <w:rFonts w:ascii="Times New Roman" w:hAnsi="Times New Roman"/>
          <w:b/>
          <w:sz w:val="30"/>
        </w:rPr>
        <w:t>TÀI LIỆU THAM KHẢO</w:t>
      </w:r>
    </w:p>
    <w:p w14:paraId="58503513" w14:textId="77777777" w:rsidR="00AA7107" w:rsidRDefault="00000000">
      <w:r>
        <w:t>[1] ....................................................</w:t>
      </w:r>
      <w:r>
        <w:br/>
      </w:r>
    </w:p>
    <w:p w14:paraId="1810F312" w14:textId="77777777" w:rsidR="00AA7107" w:rsidRDefault="00000000">
      <w:r>
        <w:t>[2] ....................................................</w:t>
      </w:r>
      <w:r>
        <w:br/>
      </w:r>
    </w:p>
    <w:sectPr w:rsidR="00AA7107" w:rsidSect="00034616">
      <w:pgSz w:w="11906" w:h="16838"/>
      <w:pgMar w:top="1701" w:right="1134" w:bottom="1701" w:left="1984" w:header="1276" w:footer="12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785785">
    <w:abstractNumId w:val="8"/>
  </w:num>
  <w:num w:numId="2" w16cid:durableId="972908732">
    <w:abstractNumId w:val="6"/>
  </w:num>
  <w:num w:numId="3" w16cid:durableId="1297904813">
    <w:abstractNumId w:val="5"/>
  </w:num>
  <w:num w:numId="4" w16cid:durableId="654721960">
    <w:abstractNumId w:val="4"/>
  </w:num>
  <w:num w:numId="5" w16cid:durableId="793259016">
    <w:abstractNumId w:val="7"/>
  </w:num>
  <w:num w:numId="6" w16cid:durableId="139688495">
    <w:abstractNumId w:val="3"/>
  </w:num>
  <w:num w:numId="7" w16cid:durableId="1214345974">
    <w:abstractNumId w:val="2"/>
  </w:num>
  <w:num w:numId="8" w16cid:durableId="2045517343">
    <w:abstractNumId w:val="1"/>
  </w:num>
  <w:num w:numId="9" w16cid:durableId="132975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9A3"/>
    <w:rsid w:val="0015074B"/>
    <w:rsid w:val="001D7F87"/>
    <w:rsid w:val="002478E8"/>
    <w:rsid w:val="0029639D"/>
    <w:rsid w:val="00321D95"/>
    <w:rsid w:val="00326F90"/>
    <w:rsid w:val="003C18BB"/>
    <w:rsid w:val="004E59B3"/>
    <w:rsid w:val="0066528C"/>
    <w:rsid w:val="008C7DD2"/>
    <w:rsid w:val="00AA1D8D"/>
    <w:rsid w:val="00AA7107"/>
    <w:rsid w:val="00B47730"/>
    <w:rsid w:val="00C80152"/>
    <w:rsid w:val="00C837CA"/>
    <w:rsid w:val="00CA7929"/>
    <w:rsid w:val="00CB0664"/>
    <w:rsid w:val="00DD652F"/>
    <w:rsid w:val="00FC3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52C93"/>
  <w14:defaultImageDpi w14:val="300"/>
  <w15:docId w15:val="{AD5B25FD-90D2-4870-8411-1D79AF60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259</Words>
  <Characters>1079</Characters>
  <Application>Microsoft Office Word</Application>
  <DocSecurity>0</DocSecurity>
  <Lines>83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Đặng Quốc Hưng</cp:lastModifiedBy>
  <cp:revision>12</cp:revision>
  <dcterms:created xsi:type="dcterms:W3CDTF">2013-12-23T23:15:00Z</dcterms:created>
  <dcterms:modified xsi:type="dcterms:W3CDTF">2025-10-02T15:20:00Z</dcterms:modified>
  <cp:category/>
</cp:coreProperties>
</file>